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7EEA" w14:textId="77777777" w:rsidR="00F033C4" w:rsidRDefault="004A71B4">
      <w:pPr>
        <w:pStyle w:val="Title"/>
      </w:pPr>
      <w:r>
        <w:t>Adithya V</w:t>
      </w:r>
    </w:p>
    <w:p w14:paraId="3C9F9413" w14:textId="1EF1EC5A" w:rsidR="00F033C4" w:rsidRDefault="004A71B4">
      <w:r>
        <w:rPr>
          <w:sz w:val="20"/>
        </w:rPr>
        <w:t xml:space="preserve">Nambiyur, India | adithyavelliyangiri24@gmail.com | +91 94890 36058 | LinkedIn: </w:t>
      </w:r>
      <w:hyperlink r:id="rId6" w:history="1">
        <w:r w:rsidR="00827FAD" w:rsidRPr="00827FAD">
          <w:rPr>
            <w:rStyle w:val="Hyperlink"/>
            <w:sz w:val="20"/>
          </w:rPr>
          <w:t>linkedin.com/in/adithya-v-521606326</w:t>
        </w:r>
      </w:hyperlink>
    </w:p>
    <w:p w14:paraId="5100782A" w14:textId="77777777" w:rsidR="00F033C4" w:rsidRDefault="004A71B4">
      <w:r>
        <w:rPr>
          <w:b/>
          <w:sz w:val="24"/>
        </w:rPr>
        <w:t>OBJECTIVE</w:t>
      </w:r>
    </w:p>
    <w:p w14:paraId="1A0EC63E" w14:textId="77777777" w:rsidR="00F033C4" w:rsidRDefault="004A71B4">
      <w:r>
        <w:t>Passionate about data science and analytics, seeking an entry-level position to apply data-driven insights for solving real-world problems. Strong foundation in Python, Java programming, Tableau, and statistical analysis, with a focus on delivering actionable business intelligence through data visualization and predictive modeling.</w:t>
      </w:r>
    </w:p>
    <w:p w14:paraId="43D7E9FA" w14:textId="77777777" w:rsidR="00F033C4" w:rsidRDefault="004A71B4">
      <w:r>
        <w:rPr>
          <w:b/>
          <w:sz w:val="24"/>
        </w:rPr>
        <w:t>SKILLS</w:t>
      </w:r>
    </w:p>
    <w:p w14:paraId="4D37F12A" w14:textId="026AEB43" w:rsidR="00F033C4" w:rsidRDefault="004A71B4">
      <w:r>
        <w:t>Technical Skills: Java Programming, Tableau (Dashboard Design &amp; Data Visualization), SQL (Data Extraction &amp; Query Optimization).</w:t>
      </w:r>
    </w:p>
    <w:p w14:paraId="762BADD3" w14:textId="77777777" w:rsidR="00F033C4" w:rsidRDefault="004A71B4">
      <w:r>
        <w:t>Soft Skills: Problem-Solving, Critical Thinking, Team Collaboration, Communication, Time Management.</w:t>
      </w:r>
    </w:p>
    <w:p w14:paraId="04B86221" w14:textId="77777777" w:rsidR="00F033C4" w:rsidRDefault="004A71B4">
      <w:r>
        <w:rPr>
          <w:b/>
          <w:sz w:val="24"/>
        </w:rPr>
        <w:t>INTERNSHIP</w:t>
      </w:r>
    </w:p>
    <w:p w14:paraId="309943D0" w14:textId="77777777" w:rsidR="00F033C4" w:rsidRDefault="004A71B4">
      <w:r>
        <w:t>NxtLogic Software Solutions — Data Science Intern (20 June 2025 – 05 July 2025)</w:t>
      </w:r>
    </w:p>
    <w:p w14:paraId="02CB4268" w14:textId="77777777" w:rsidR="00F033C4" w:rsidRDefault="004A71B4">
      <w:r>
        <w:t>• Completed a 14-day internship focused on foundational data science concepts.</w:t>
      </w:r>
      <w:r>
        <w:br/>
        <w:t>• Gained hands-on experience in Python-based data analysis and visualization.</w:t>
      </w:r>
      <w:r>
        <w:br/>
        <w:t>• Applied machine learning techniques to small-scale datasets for insight generation.</w:t>
      </w:r>
    </w:p>
    <w:p w14:paraId="63797DFB" w14:textId="28D97689" w:rsidR="00C953B0" w:rsidRDefault="00C953B0">
      <w:pPr>
        <w:rPr>
          <w:b/>
          <w:sz w:val="24"/>
        </w:rPr>
      </w:pPr>
      <w:r>
        <w:rPr>
          <w:b/>
          <w:sz w:val="24"/>
        </w:rPr>
        <w:t>PROJECTS</w:t>
      </w:r>
    </w:p>
    <w:p w14:paraId="5F9EB11D" w14:textId="0004A5C0" w:rsidR="00494FE6" w:rsidRDefault="00494FE6">
      <w:r>
        <w:rPr>
          <w:b/>
          <w:sz w:val="24"/>
        </w:rPr>
        <w:t xml:space="preserve">Smart Shoe </w:t>
      </w:r>
      <w:proofErr w:type="gramStart"/>
      <w:r>
        <w:rPr>
          <w:b/>
          <w:sz w:val="24"/>
        </w:rPr>
        <w:t>For</w:t>
      </w:r>
      <w:proofErr w:type="gramEnd"/>
      <w:r>
        <w:rPr>
          <w:b/>
          <w:sz w:val="24"/>
        </w:rPr>
        <w:t xml:space="preserve"> Foot Ulcer Detection</w:t>
      </w:r>
    </w:p>
    <w:p w14:paraId="2E6E9829" w14:textId="0F10E8B0" w:rsidR="00F033C4" w:rsidRDefault="004A71B4">
      <w:r>
        <w:t>• Integrated vibration, SpO₂, and moisture sensors for monitoring foot-health indicators.</w:t>
      </w:r>
    </w:p>
    <w:p w14:paraId="4C43D4E8" w14:textId="2780A692" w:rsidR="00F033C4" w:rsidRDefault="004A71B4" w:rsidP="00C953B0">
      <w:r>
        <w:t>• Designed real-time monitoring and alert generation for early detection of ulcer-related risks.</w:t>
      </w:r>
    </w:p>
    <w:p w14:paraId="4ABF39F7" w14:textId="77777777" w:rsidR="00F033C4" w:rsidRDefault="004A71B4">
      <w:r>
        <w:rPr>
          <w:b/>
          <w:sz w:val="24"/>
        </w:rPr>
        <w:t>EDUCATION</w:t>
      </w:r>
    </w:p>
    <w:p w14:paraId="251F9CB0" w14:textId="55CF07CB" w:rsidR="00F033C4" w:rsidRDefault="004A71B4">
      <w:r>
        <w:t>Bachelor of Technology – Artificial Intelligence and Data Science</w:t>
      </w:r>
      <w:r>
        <w:br/>
        <w:t>Nandha Engineering College, Perundurai, India | Present (Final Year) | CGPA: 7.</w:t>
      </w:r>
      <w:r w:rsidR="00C953B0">
        <w:t>51</w:t>
      </w:r>
    </w:p>
    <w:p w14:paraId="48CAE241" w14:textId="77777777" w:rsidR="00F033C4" w:rsidRDefault="004A71B4">
      <w:r>
        <w:t>Higher Secondary Education (12th Grade)</w:t>
      </w:r>
      <w:r>
        <w:br/>
        <w:t>Kumutha Matriculation Higher Secondary School, Nambiyur, India | Percentage: 78.5%</w:t>
      </w:r>
    </w:p>
    <w:p w14:paraId="2A56BB0B" w14:textId="77777777" w:rsidR="00F033C4" w:rsidRDefault="004A71B4">
      <w:r>
        <w:rPr>
          <w:b/>
          <w:sz w:val="24"/>
        </w:rPr>
        <w:t>CERTIFICATIONS</w:t>
      </w:r>
    </w:p>
    <w:p w14:paraId="5C527042" w14:textId="45717974" w:rsidR="00F033C4" w:rsidRDefault="004A71B4">
      <w:r>
        <w:t xml:space="preserve">• NPTEL – Cloud Computing </w:t>
      </w:r>
      <w:r>
        <w:br/>
      </w:r>
      <w:r>
        <w:t>• NPTEL – Indoor Air Pollution</w:t>
      </w:r>
      <w:r>
        <w:br/>
        <w:t>• Tableau for Data Visualization and Analytics</w:t>
      </w:r>
    </w:p>
    <w:p w14:paraId="61A976F5" w14:textId="77777777" w:rsidR="00F033C4" w:rsidRDefault="004A71B4">
      <w:r>
        <w:rPr>
          <w:b/>
          <w:sz w:val="24"/>
        </w:rPr>
        <w:t>HOBBIES / INTERESTS</w:t>
      </w:r>
    </w:p>
    <w:p w14:paraId="3D456CD2" w14:textId="77777777" w:rsidR="00F033C4" w:rsidRDefault="004A71B4">
      <w:r>
        <w:t>• Playing chess and other strategy-based games</w:t>
      </w:r>
      <w:r>
        <w:br/>
        <w:t>• Playing cricket</w:t>
      </w:r>
      <w:r>
        <w:br/>
        <w:t>• Exploring new technologies and analytical challenges</w:t>
      </w:r>
    </w:p>
    <w:sectPr w:rsidR="00F033C4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548278">
    <w:abstractNumId w:val="8"/>
  </w:num>
  <w:num w:numId="2" w16cid:durableId="1227371933">
    <w:abstractNumId w:val="6"/>
  </w:num>
  <w:num w:numId="3" w16cid:durableId="780691017">
    <w:abstractNumId w:val="5"/>
  </w:num>
  <w:num w:numId="4" w16cid:durableId="2001153801">
    <w:abstractNumId w:val="4"/>
  </w:num>
  <w:num w:numId="5" w16cid:durableId="1516454254">
    <w:abstractNumId w:val="7"/>
  </w:num>
  <w:num w:numId="6" w16cid:durableId="126556485">
    <w:abstractNumId w:val="3"/>
  </w:num>
  <w:num w:numId="7" w16cid:durableId="880558147">
    <w:abstractNumId w:val="2"/>
  </w:num>
  <w:num w:numId="8" w16cid:durableId="1805803840">
    <w:abstractNumId w:val="1"/>
  </w:num>
  <w:num w:numId="9" w16cid:durableId="176641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4591"/>
    <w:rsid w:val="0029639D"/>
    <w:rsid w:val="00326F90"/>
    <w:rsid w:val="003F2A54"/>
    <w:rsid w:val="00494FE6"/>
    <w:rsid w:val="004A71B4"/>
    <w:rsid w:val="007F6462"/>
    <w:rsid w:val="00827FAD"/>
    <w:rsid w:val="0087327C"/>
    <w:rsid w:val="009839D7"/>
    <w:rsid w:val="00AA1D8D"/>
    <w:rsid w:val="00B47730"/>
    <w:rsid w:val="00C953B0"/>
    <w:rsid w:val="00CB0664"/>
    <w:rsid w:val="00DC0938"/>
    <w:rsid w:val="00ED5829"/>
    <w:rsid w:val="00F033C4"/>
    <w:rsid w:val="00F955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5FE27"/>
  <w14:defaultImageDpi w14:val="300"/>
  <w15:docId w15:val="{AF6421CD-32F8-45D2-A7C5-6086E050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27F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F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64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adithya-v-52160632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Adithya velliyangiri</cp:lastModifiedBy>
  <cp:revision>2</cp:revision>
  <dcterms:created xsi:type="dcterms:W3CDTF">2026-09-18T16:15:00Z</dcterms:created>
  <dcterms:modified xsi:type="dcterms:W3CDTF">2026-09-18T16:15:00Z</dcterms:modified>
  <cp:category/>
</cp:coreProperties>
</file>